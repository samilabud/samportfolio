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B0DD66" w14:textId="77777777" w:rsidR="001219C3" w:rsidRDefault="00000000">
      <w:pPr>
        <w:spacing w:after="20"/>
      </w:pPr>
      <w:r>
        <w:rPr>
          <w:b/>
          <w:sz w:val="34"/>
        </w:rPr>
        <w:t>SAMIL ABUD</w:t>
      </w:r>
    </w:p>
    <w:p w14:paraId="312A55DE" w14:textId="77777777" w:rsidR="001219C3" w:rsidRDefault="00000000">
      <w:r>
        <w:rPr>
          <w:b/>
          <w:sz w:val="23"/>
        </w:rPr>
        <w:t>Senior Full-Stack &amp; AI Engineer</w:t>
      </w:r>
    </w:p>
    <w:p w14:paraId="402CE7E3" w14:textId="77777777" w:rsidR="001219C3" w:rsidRDefault="00000000">
      <w:pPr>
        <w:spacing w:after="20"/>
      </w:pPr>
      <w:r>
        <w:rPr>
          <w:sz w:val="20"/>
        </w:rPr>
        <w:t>Santo Domingo, Dominican Republic</w:t>
      </w:r>
    </w:p>
    <w:p w14:paraId="15C8B8D3" w14:textId="77777777" w:rsidR="001219C3" w:rsidRDefault="00000000">
      <w:pPr>
        <w:spacing w:after="20"/>
      </w:pPr>
      <w:r>
        <w:rPr>
          <w:b/>
          <w:sz w:val="20"/>
        </w:rPr>
        <w:t xml:space="preserve">Email: </w:t>
      </w:r>
      <w:r>
        <w:rPr>
          <w:sz w:val="20"/>
        </w:rPr>
        <w:t>samilabud@gmail.com</w:t>
      </w:r>
    </w:p>
    <w:p w14:paraId="50672375" w14:textId="77777777" w:rsidR="001219C3" w:rsidRDefault="00000000">
      <w:pPr>
        <w:spacing w:after="20"/>
      </w:pPr>
      <w:r>
        <w:rPr>
          <w:b/>
          <w:sz w:val="20"/>
        </w:rPr>
        <w:t xml:space="preserve">Phone: </w:t>
      </w:r>
      <w:r>
        <w:rPr>
          <w:sz w:val="20"/>
        </w:rPr>
        <w:t xml:space="preserve">+1 829-303-0147   |   </w:t>
      </w:r>
      <w:r>
        <w:rPr>
          <w:b/>
          <w:sz w:val="20"/>
        </w:rPr>
        <w:t xml:space="preserve">GitHub: </w:t>
      </w:r>
      <w:r>
        <w:rPr>
          <w:sz w:val="20"/>
        </w:rPr>
        <w:t>github.com/samilabud</w:t>
      </w:r>
    </w:p>
    <w:p w14:paraId="1FC8312C" w14:textId="77777777" w:rsidR="001219C3" w:rsidRDefault="00000000">
      <w:pPr>
        <w:spacing w:after="20"/>
      </w:pPr>
      <w:r>
        <w:rPr>
          <w:b/>
          <w:sz w:val="20"/>
        </w:rPr>
        <w:t xml:space="preserve">LinkedIn: </w:t>
      </w:r>
      <w:r>
        <w:rPr>
          <w:sz w:val="20"/>
        </w:rPr>
        <w:t xml:space="preserve">linkedin.com/in/samil-abud   |   </w:t>
      </w:r>
      <w:r>
        <w:rPr>
          <w:b/>
          <w:sz w:val="20"/>
        </w:rPr>
        <w:t xml:space="preserve">Website: </w:t>
      </w:r>
      <w:r>
        <w:rPr>
          <w:sz w:val="20"/>
        </w:rPr>
        <w:t>samilabud.com</w:t>
      </w:r>
    </w:p>
    <w:p w14:paraId="5E132D83" w14:textId="77777777" w:rsidR="001219C3" w:rsidRDefault="00000000">
      <w:pPr>
        <w:pBdr>
          <w:bottom w:val="single" w:sz="6" w:space="2" w:color="999999"/>
        </w:pBdr>
        <w:spacing w:before="200"/>
      </w:pPr>
      <w:r>
        <w:rPr>
          <w:b/>
          <w:sz w:val="26"/>
        </w:rPr>
        <w:t>PROFESSIONAL SUMMARY</w:t>
      </w:r>
    </w:p>
    <w:p w14:paraId="7254099D" w14:textId="77777777" w:rsidR="002E36C8" w:rsidRDefault="00000000" w:rsidP="002E36C8">
      <w:r>
        <w:t xml:space="preserve">Results-driven Full-Stack Web Developer with 10+ years of experience building, optimizing, and scaling robust web applications for high-profile clients. Skilled in JavaScript/TypeScript, React, Next.js, and NodeJS, with production depth in </w:t>
      </w:r>
      <w:r>
        <w:rPr>
          <w:b/>
        </w:rPr>
        <w:t>AI/LLM-powered products</w:t>
      </w:r>
      <w:r>
        <w:t xml:space="preserve">, integrating the Anthropic Claude API into vision-based document-processing pipelines — and independently architecting full-stack platforms from database to deployment, including authentication, real-time messaging, and payments. Adept at leading cross-functional teams, mentoring junior developers, and collaborating with stakeholders to exceed project goals.</w:t>
      </w:r>
    </w:p>
    <w:p w14:paraId="65361ACC" w14:textId="1D01C1FA" w:rsidR="001219C3" w:rsidRDefault="002E36C8" w:rsidP="002E36C8">
      <w:r>
        <w:br/>
      </w:r>
      <w:r>
        <w:rPr>
          <w:b/>
          <w:sz w:val="26"/>
        </w:rPr>
        <w:t>CORE SKILLS</w:t>
      </w:r>
    </w:p>
    <w:p w14:paraId="67AEEEE1" w14:textId="77777777" w:rsidR="001219C3" w:rsidRDefault="00000000">
      <w:pPr>
        <w:pStyle w:val="ListBullet"/>
      </w:pPr>
      <w:r>
        <w:rPr>
          <w:b/>
          <w:sz w:val="21"/>
        </w:rPr>
        <w:t xml:space="preserve">Front-End: </w:t>
      </w:r>
      <w:r>
        <w:rPr>
          <w:sz w:val="21"/>
        </w:rPr>
        <w:t>HTML5, CSS3, JavaScript, TypeScript, React, Next.js (App Router, Server Actions), Vue, React Native, Redux, Tailwind, Radix UI, Material-UI</w:t>
      </w:r>
    </w:p>
    <w:p w14:paraId="3D0F27B9" w14:textId="77777777" w:rsidR="001219C3" w:rsidRDefault="00000000">
      <w:pPr>
        <w:pStyle w:val="ListBullet"/>
      </w:pPr>
      <w:r>
        <w:rPr>
          <w:b/>
          <w:sz w:val="21"/>
        </w:rPr>
        <w:t xml:space="preserve">Back-End &amp; APIs: </w:t>
      </w:r>
      <w:r>
        <w:rPr>
          <w:sz w:val="21"/>
        </w:rPr>
        <w:t>NodeJS, NestJS, Express.js, RESTful APIs, GraphQL, Python, Django, Zod, event-driven jobs (Inngest), NextAuth</w:t>
      </w:r>
    </w:p>
    <w:p w14:paraId="0973B2F6" w14:textId="77777777" w:rsidR="001219C3" w:rsidRDefault="00000000">
      <w:pPr>
        <w:pStyle w:val="ListBullet"/>
      </w:pPr>
      <w:r>
        <w:rPr>
          <w:b/>
          <w:sz w:val="21"/>
        </w:rPr>
        <w:t xml:space="preserve">AI / LLM: </w:t>
      </w:r>
      <w:r>
        <w:rPr>
          <w:sz w:val="21"/>
        </w:rPr>
        <w:t>Anthropic Claude API, LLM integration, vision-based document data extraction, prompt engineering, AI-assisted / agent-driven development</w:t>
      </w:r>
    </w:p>
    <w:p w14:paraId="36A5372C" w14:textId="77777777" w:rsidR="001219C3" w:rsidRDefault="00000000">
      <w:pPr>
        <w:pStyle w:val="ListBullet"/>
      </w:pPr>
      <w:r>
        <w:rPr>
          <w:b/>
          <w:sz w:val="21"/>
        </w:rPr>
        <w:t xml:space="preserve">Database: </w:t>
      </w:r>
      <w:r>
        <w:rPr>
          <w:sz w:val="21"/>
        </w:rPr>
        <w:t>PostgreSQL (multi-schema), MySQL, MongoDB, SQL Server, Oracle, Prisma, Mongoose, TypeORM</w:t>
      </w:r>
    </w:p>
    <w:p w14:paraId="7B426879" w14:textId="77777777" w:rsidR="001219C3" w:rsidRDefault="00000000">
      <w:pPr>
        <w:pStyle w:val="ListBullet"/>
      </w:pPr>
      <w:r>
        <w:rPr>
          <w:b/>
          <w:sz w:val="21"/>
        </w:rPr>
        <w:t xml:space="preserve">Deployment &amp; DevOps: </w:t>
      </w:r>
      <w:r>
        <w:rPr>
          <w:sz w:val="21"/>
        </w:rPr>
        <w:t>AWS (CDK, ECS, EKS, S3/CloudFront), Google Cloud, Docker, Jenkins, Vercel, Netlify, Render, Railway, CI/CD, Turborepo/pnpm monorepos</w:t>
      </w:r>
    </w:p>
    <w:p w14:paraId="3DAEF3D3" w14:textId="77777777" w:rsidR="001219C3" w:rsidRDefault="00000000">
      <w:pPr>
        <w:pStyle w:val="ListBullet"/>
      </w:pPr>
      <w:r>
        <w:rPr>
          <w:b/>
          <w:sz w:val="21"/>
        </w:rPr>
        <w:t xml:space="preserve">Tools &amp; Testing: </w:t>
      </w:r>
      <w:r>
        <w:rPr>
          <w:sz w:val="21"/>
        </w:rPr>
        <w:t>Git/GitHub, Figma, Postman, Jest, React Testing Library, Playwright, Cypress, Jira</w:t>
      </w:r>
    </w:p>
    <w:p w14:paraId="7BCCC7E1" w14:textId="77777777" w:rsidR="001219C3" w:rsidRDefault="00000000">
      <w:pPr>
        <w:pStyle w:val="ListBullet"/>
      </w:pPr>
      <w:r>
        <w:rPr>
          <w:b/>
          <w:sz w:val="21"/>
        </w:rPr>
        <w:t xml:space="preserve">Project Management: </w:t>
      </w:r>
      <w:r>
        <w:rPr>
          <w:sz w:val="21"/>
        </w:rPr>
        <w:t>Agile/Scrum, Leadership, Cross-functional Collaboration</w:t>
      </w:r>
    </w:p>
    <w:p w14:paraId="7A1D07F5" w14:textId="77777777" w:rsidR="001219C3" w:rsidRDefault="00000000">
      <w:pPr>
        <w:pBdr>
          <w:bottom w:val="single" w:sz="6" w:space="2" w:color="999999"/>
        </w:pBdr>
        <w:spacing w:before="200"/>
      </w:pPr>
      <w:r>
        <w:rPr>
          <w:b/>
          <w:sz w:val="26"/>
        </w:rPr>
        <w:t>PROFESSIONAL EXPERIENCE</w:t>
      </w:r>
    </w:p>
    <w:p w14:paraId="46C7408F" w14:textId="77777777" w:rsidR="001219C3" w:rsidRDefault="00000000">
      <w:pPr>
        <w:spacing w:before="160" w:after="20"/>
      </w:pPr>
      <w:r>
        <w:rPr>
          <w:b/>
        </w:rPr>
        <w:t>Evercred — Healthcare Credentialing SaaS (Remote)</w:t>
      </w:r>
    </w:p>
    <w:p w14:paraId="65047FD8" w14:textId="77777777" w:rsidR="001219C3" w:rsidRDefault="00000000">
      <w:pPr>
        <w:spacing w:after="40"/>
      </w:pPr>
      <w:r>
        <w:rPr>
          <w:i/>
          <w:sz w:val="21"/>
        </w:rPr>
        <w:t>Senior Full-Stack &amp; AI Engineer (July 2025 – September 2026)</w:t>
      </w:r>
    </w:p>
    <w:p w14:paraId="78A96FC3" w14:textId="77777777" w:rsidR="001219C3" w:rsidRDefault="00000000">
      <w:pPr>
        <w:pStyle w:val="ListBullet"/>
      </w:pPr>
      <w:r>
        <w:rPr>
          <w:sz w:val="21"/>
        </w:rPr>
        <w:t>Engineered a production, multi-tenant platform spanning physician, enterprise, and admin portals plus a document-processing microservice — built with Next.js 14, TypeScript, Prisma/PostgreSQL (multi-schema), and AWS (CDK/EKS).</w:t>
      </w:r>
    </w:p>
    <w:p w14:paraId="17317411" w14:textId="77777777" w:rsidR="001219C3" w:rsidRDefault="00000000">
      <w:pPr>
        <w:pStyle w:val="ListBullet"/>
      </w:pPr>
      <w:r>
        <w:rPr>
          <w:sz w:val="21"/>
        </w:rPr>
        <w:t xml:space="preserve">Solo-built and owned the </w:t>
      </w:r>
      <w:r>
        <w:rPr>
          <w:b/>
          <w:sz w:val="21"/>
        </w:rPr>
        <w:t>AI document pipeline</w:t>
      </w:r>
      <w:r>
        <w:rPr>
          <w:sz w:val="21"/>
        </w:rPr>
        <w:t xml:space="preserve">: a Python/Django service preprocesses documents (page splitting, image prep), then Claude’s vision capability extracts structured fields (license numbers, names, dates) directly from the images, with prompt variants per document type. Fixed real bugs: added a fallback that cross-checks the PDF’s embedded text layer when extraction fails format validation, raising accuracy on affected credential types from ~70% to ~100%, and fixed nested JSON breaking the physician edit round-trip.</w:t>
      </w:r>
    </w:p>
    <w:p w14:paraId="5F3E7D20" w14:textId="77777777" w:rsidR="001219C3" w:rsidRDefault="00000000">
      <w:pPr>
        <w:pStyle w:val="ListBullet"/>
      </w:pPr>
      <w:r>
        <w:rPr>
          <w:sz w:val="21"/>
        </w:rPr>
        <w:t>Engineered event-driven background jobs (Inngest), NextAuth magic-link/OTP authentication, and Stripe subscription/webhook flows, with Zod-validated, user-scoped APIs and closed-loop cross-portal notifications.</w:t>
      </w:r>
    </w:p>
    <w:p w14:paraId="7B53235E" w14:textId="77777777" w:rsidR="001219C3" w:rsidRDefault="00000000">
      <w:pPr>
        <w:pStyle w:val="ListBullet"/>
      </w:pPr>
      <w:r>
        <w:rPr>
          <w:sz w:val="21"/>
        </w:rPr>
        <w:t xml:space="preserve">Worked in an </w:t>
      </w:r>
      <w:r>
        <w:rPr>
          <w:b/>
          <w:sz w:val="21"/>
        </w:rPr>
        <w:t>AI-assisted SDLC</w:t>
      </w:r>
      <w:r>
        <w:rPr>
          <w:sz w:val="21"/>
        </w:rPr>
        <w:t xml:space="preserve"> using Claude Code and custom skills for grooming, code review, and QA; enforced strict type safety, migration-first database changes, and Playwright E2E coverage.</w:t>
      </w:r>
    </w:p>
    <w:p w14:paraId="3F80B8D2" w14:textId="77777777" w:rsidR="001219C3" w:rsidRDefault="00000000">
      <w:pPr>
        <w:pStyle w:val="ListBullet"/>
      </w:pPr>
      <w:r>
        <w:rPr>
          <w:b/>
          <w:sz w:val="21"/>
        </w:rPr>
        <w:t xml:space="preserve">Tech Stack: </w:t>
      </w:r>
      <w:r>
        <w:rPr>
          <w:sz w:val="21"/>
        </w:rPr>
        <w:t>Next.js, React, TypeScript, Node.js, Prisma, PostgreSQL, Anthropic Claude API, Inngest, NextAuth, Zod, Tailwind, AWS (CDK/EKS/S3), Docker, Turborepo, Stripe, Playwright.</w:t>
      </w:r>
    </w:p>
    <w:p w14:paraId="483F2AE1" w14:textId="77777777" w:rsidR="001219C3" w:rsidRDefault="00000000">
      <w:pPr>
        <w:spacing w:before="160" w:after="20"/>
      </w:pPr>
      <w:r>
        <w:rPr>
          <w:b/>
        </w:rPr>
        <w:t>Turing | Google (Remote)</w:t>
      </w:r>
    </w:p>
    <w:p w14:paraId="3A5CC45E" w14:textId="77777777" w:rsidR="001219C3" w:rsidRDefault="00000000">
      <w:pPr>
        <w:spacing w:after="40"/>
      </w:pPr>
      <w:r>
        <w:rPr>
          <w:i/>
          <w:sz w:val="21"/>
        </w:rPr>
        <w:lastRenderedPageBreak/>
        <w:t>Full-Stack Web Developer (June 2024 – February 2025)</w:t>
      </w:r>
    </w:p>
    <w:p w14:paraId="13E620B2" w14:textId="77777777" w:rsidR="001219C3" w:rsidRDefault="00000000">
      <w:pPr>
        <w:pStyle w:val="ListBullet"/>
      </w:pPr>
      <w:r>
        <w:rPr>
          <w:sz w:val="21"/>
        </w:rPr>
        <w:t>Developed and maintained software for Google's Gemini project, enabling 800+ engineers to efficiently manage AI model training content.</w:t>
      </w:r>
    </w:p>
    <w:p w14:paraId="5E6CC4CB" w14:textId="77777777" w:rsidR="002E36C8" w:rsidRPr="002E36C8" w:rsidRDefault="00000000">
      <w:pPr>
        <w:pStyle w:val="ListBullet"/>
      </w:pPr>
      <w:r>
        <w:rPr>
          <w:sz w:val="21"/>
        </w:rPr>
        <w:t>Streamlined content integration workflows to improve data accuracy and processing speed, collaborating closely with cross-functional teams.</w:t>
      </w:r>
    </w:p>
    <w:p w14:paraId="7E80F845" w14:textId="7B67F69C" w:rsidR="001219C3" w:rsidRDefault="002E36C8">
      <w:pPr>
        <w:pStyle w:val="ListBullet"/>
      </w:pPr>
      <w:r>
        <w:t xml:space="preserve">(Continued active freelance work via Upwork through this period and into the Evercred role that followed.)</w:t>
      </w:r>
    </w:p>
    <w:p w14:paraId="34C16455" w14:textId="77777777" w:rsidR="001219C3" w:rsidRDefault="00000000">
      <w:pPr>
        <w:pStyle w:val="ListBullet"/>
      </w:pPr>
      <w:r>
        <w:rPr>
          <w:b/>
          <w:sz w:val="21"/>
        </w:rPr>
        <w:t xml:space="preserve">Tech Stack: </w:t>
      </w:r>
      <w:r>
        <w:rPr>
          <w:sz w:val="21"/>
        </w:rPr>
        <w:t>React, NestJS, Redux, TypeORM, Python, MySQL, Figma, Git, JavaScript (JSX), Google Cloud, BigQuery, Jenkins, Node.js, RTL.</w:t>
      </w:r>
    </w:p>
    <w:p w14:paraId="7A32CEB1" w14:textId="77777777" w:rsidR="001219C3" w:rsidRDefault="00000000">
      <w:pPr>
        <w:spacing w:before="160" w:after="20"/>
      </w:pPr>
      <w:r>
        <w:rPr>
          <w:b/>
        </w:rPr>
        <w:t>Upwork – Freelance (Remote)</w:t>
      </w:r>
    </w:p>
    <w:p w14:paraId="0A3056E3" w14:textId="77777777" w:rsidR="001219C3" w:rsidRDefault="00000000">
      <w:pPr>
        <w:spacing w:after="40"/>
      </w:pPr>
      <w:r>
        <w:rPr>
          <w:i/>
          <w:sz w:val="21"/>
        </w:rPr>
        <w:t>Full-Stack Web Developer (October 2023 – Present)</w:t>
      </w:r>
    </w:p>
    <w:p w14:paraId="7B81FC3B" w14:textId="77777777" w:rsidR="001219C3" w:rsidRDefault="00000000">
      <w:pPr>
        <w:pStyle w:val="ListBullet"/>
      </w:pPr>
      <w:r>
        <w:rPr>
          <w:sz w:val="21"/>
        </w:rPr>
        <w:t>Provided technical solutions for startups (e.g., Expensify) via feature creation, bug fixes, and performance optimization.</w:t>
      </w:r>
    </w:p>
    <w:p w14:paraId="44B6655C" w14:textId="77777777" w:rsidR="001219C3" w:rsidRDefault="00000000">
      <w:pPr>
        <w:pStyle w:val="ListBullet"/>
      </w:pPr>
      <w:r>
        <w:rPr>
          <w:sz w:val="21"/>
        </w:rPr>
        <w:t>Developed custom web applications using Next.js, NestJS, React, and NodeJS, consistently earning high client satisfaction.</w:t>
      </w:r>
    </w:p>
    <w:p w14:paraId="245B52EA" w14:textId="77777777" w:rsidR="001219C3" w:rsidRDefault="00000000">
      <w:pPr>
        <w:pStyle w:val="ListBullet"/>
      </w:pPr>
      <w:r>
        <w:rPr>
          <w:b/>
          <w:sz w:val="21"/>
        </w:rPr>
        <w:t xml:space="preserve">Tech Stack: </w:t>
      </w:r>
      <w:r>
        <w:rPr>
          <w:sz w:val="21"/>
        </w:rPr>
        <w:t>JavaScript, Next.js, NestJS, React, Redux, Material-UI, Tailwind, NodeJS, Express, MongoDB, Figma-to-HTML/CSS, Supabase, AWS, GCP.</w:t>
      </w:r>
    </w:p>
    <w:p w14:paraId="5E88A257" w14:textId="77777777" w:rsidR="001219C3" w:rsidRDefault="00000000">
      <w:pPr>
        <w:spacing w:before="160" w:after="20"/>
      </w:pPr>
      <w:r>
        <w:rPr>
          <w:b/>
        </w:rPr>
        <w:t>BairesDev | Pinterest (Remote)</w:t>
      </w:r>
    </w:p>
    <w:p w14:paraId="3AC8BA73" w14:textId="77777777" w:rsidR="001219C3" w:rsidRDefault="00000000">
      <w:pPr>
        <w:spacing w:after="40"/>
      </w:pPr>
      <w:r>
        <w:rPr>
          <w:i/>
          <w:sz w:val="21"/>
        </w:rPr>
        <w:t>Full-Stack Web Developer (October 2021 – October 2023)</w:t>
      </w:r>
    </w:p>
    <w:p w14:paraId="41A59542" w14:textId="77777777" w:rsidR="001219C3" w:rsidRDefault="00000000">
      <w:pPr>
        <w:pStyle w:val="ListBullet"/>
      </w:pPr>
      <w:r>
        <w:rPr>
          <w:sz w:val="21"/>
        </w:rPr>
        <w:t>Built an audience-sharing module for Pinterest's Advertiser Automation system, boosting campaign creation by 30% and receiving 90% positive user feedback.</w:t>
      </w:r>
    </w:p>
    <w:p w14:paraId="085BE9C2" w14:textId="77777777" w:rsidR="001219C3" w:rsidRDefault="00000000">
      <w:pPr>
        <w:pStyle w:val="ListBullet"/>
      </w:pPr>
      <w:r>
        <w:rPr>
          <w:sz w:val="21"/>
        </w:rPr>
        <w:t>Implemented cross-browser compatibility and responsive design, ensuring a seamless user experience.</w:t>
      </w:r>
    </w:p>
    <w:p w14:paraId="492376B7" w14:textId="77777777" w:rsidR="001219C3" w:rsidRDefault="00000000">
      <w:pPr>
        <w:pStyle w:val="ListBullet"/>
      </w:pPr>
      <w:r>
        <w:rPr>
          <w:b/>
          <w:sz w:val="21"/>
        </w:rPr>
        <w:t xml:space="preserve">Tech Stack: </w:t>
      </w:r>
      <w:r>
        <w:rPr>
          <w:sz w:val="21"/>
        </w:rPr>
        <w:t>React, Redux, Cypress, MySQL, Figma, Git, JSX, JavaScript, Gestalt, Jenkins, NodeJS, Express, MongoDB, RTL.</w:t>
      </w:r>
    </w:p>
    <w:p w14:paraId="708E3001" w14:textId="77777777" w:rsidR="001219C3" w:rsidRDefault="00000000">
      <w:pPr>
        <w:spacing w:before="160" w:after="20"/>
      </w:pPr>
      <w:r>
        <w:rPr>
          <w:b/>
        </w:rPr>
        <w:t>BHD Bank (Hybrid, Santo Domingo)</w:t>
      </w:r>
    </w:p>
    <w:p w14:paraId="19D49B4A" w14:textId="77777777" w:rsidR="001219C3" w:rsidRDefault="00000000">
      <w:pPr>
        <w:spacing w:after="40"/>
      </w:pPr>
      <w:r>
        <w:rPr>
          <w:i/>
          <w:sz w:val="21"/>
        </w:rPr>
        <w:t>Team Leader / Full-Stack Developer (December 2011 – October 2021)</w:t>
      </w:r>
    </w:p>
    <w:p w14:paraId="0C562234" w14:textId="1905BA88" w:rsidR="001219C3" w:rsidRDefault="00000000">
      <w:pPr>
        <w:pStyle w:val="ListBullet"/>
      </w:pPr>
      <w:r>
        <w:rPr>
          <w:sz w:val="21"/>
        </w:rPr>
        <w:t xml:space="preserve">Led a team of four to deploy an anti-money-laundering prevention system, achieving low bug counts and a 95% client satisfaction rating.</w:t>
      </w:r>
    </w:p>
    <w:p w14:paraId="5F6AE0D5" w14:textId="77777777" w:rsidR="001219C3" w:rsidRDefault="00000000">
      <w:pPr>
        <w:pStyle w:val="ListBullet"/>
      </w:pPr>
      <w:r>
        <w:rPr>
          <w:sz w:val="21"/>
        </w:rPr>
        <w:t>Addressed 20+ critical and 130+ non-critical bugs, ensuring consistent platform stability and improved user experiences.</w:t>
      </w:r>
    </w:p>
    <w:p w14:paraId="22403135" w14:textId="77777777" w:rsidR="001219C3" w:rsidRDefault="00000000">
      <w:pPr>
        <w:pStyle w:val="ListBullet"/>
      </w:pPr>
      <w:r>
        <w:rPr>
          <w:b/>
          <w:sz w:val="21"/>
        </w:rPr>
        <w:t xml:space="preserve">Tech Stack: </w:t>
      </w:r>
      <w:r>
        <w:rPr>
          <w:sz w:val="21"/>
        </w:rPr>
        <w:t>C#, .NET Framework/Core, SQL Server, Oracle, React, jQuery, HTML/CSS, NodeJS, Git, Azure DevOps.</w:t>
      </w:r>
    </w:p>
    <w:p w14:paraId="13AC9254" w14:textId="77777777" w:rsidR="001219C3" w:rsidRDefault="00000000">
      <w:pPr>
        <w:spacing w:before="80"/>
      </w:pPr>
      <w:r>
        <w:rPr>
          <w:i/>
          <w:color w:val="333333"/>
          <w:sz w:val="20"/>
        </w:rPr>
        <w:t>Earlier experience (2008–2011, web &amp; e-commerce development) available on request.</w:t>
      </w:r>
    </w:p>
    <w:p w14:paraId="5E764C59" w14:textId="77777777" w:rsidR="001219C3" w:rsidRDefault="00000000">
      <w:pPr>
        <w:pBdr>
          <w:bottom w:val="single" w:sz="6" w:space="2" w:color="999999"/>
        </w:pBdr>
        <w:spacing w:before="200"/>
      </w:pPr>
      <w:r>
        <w:rPr>
          <w:b/>
          <w:sz w:val="26"/>
        </w:rPr>
        <w:t>EDUCATION</w:t>
      </w:r>
    </w:p>
    <w:p w14:paraId="7B5BD622" w14:textId="77777777" w:rsidR="001219C3" w:rsidRDefault="00000000">
      <w:pPr>
        <w:spacing w:after="20"/>
      </w:pPr>
      <w:r>
        <w:rPr>
          <w:b/>
        </w:rPr>
        <w:t>UNAPEC University</w:t>
      </w:r>
      <w:r>
        <w:t>, Santo Domingo, DR</w:t>
      </w:r>
    </w:p>
    <w:p w14:paraId="0D32D476" w14:textId="77777777" w:rsidR="001219C3" w:rsidRDefault="00000000">
      <w:r>
        <w:t>Bachelor's Degree in Systems Engineering (2012)</w:t>
      </w:r>
    </w:p>
    <w:p w14:paraId="720D5AF3" w14:textId="77777777" w:rsidR="001219C3" w:rsidRDefault="00000000">
      <w:pPr>
        <w:pBdr>
          <w:bottom w:val="single" w:sz="6" w:space="2" w:color="999999"/>
        </w:pBdr>
        <w:spacing w:before="200"/>
      </w:pPr>
      <w:r>
        <w:rPr>
          <w:b/>
          <w:sz w:val="26"/>
        </w:rPr>
        <w:t>CERTIFICATIONS</w:t>
      </w:r>
    </w:p>
    <w:p w14:paraId="66B7CDEA" w14:textId="77777777" w:rsidR="001219C3" w:rsidRDefault="00000000">
      <w:pPr>
        <w:pStyle w:val="ListBullet"/>
      </w:pPr>
      <w:r>
        <w:rPr>
          <w:sz w:val="21"/>
        </w:rPr>
        <w:t>100 Days of Code: The Complete Python Pro Bootcamp — Udemy (2025)</w:t>
      </w:r>
    </w:p>
    <w:p w14:paraId="0567234D" w14:textId="77777777" w:rsidR="001219C3" w:rsidRDefault="00000000">
      <w:pPr>
        <w:pStyle w:val="ListBullet"/>
      </w:pPr>
      <w:r>
        <w:rPr>
          <w:b/>
          <w:sz w:val="21"/>
        </w:rPr>
        <w:t>MongoDB Node.js Developer Certification (2024)</w:t>
      </w:r>
    </w:p>
    <w:p w14:paraId="60C20096" w14:textId="77777777" w:rsidR="001219C3" w:rsidRDefault="00000000">
      <w:pPr>
        <w:pStyle w:val="ListBullet"/>
      </w:pPr>
      <w:r>
        <w:rPr>
          <w:sz w:val="21"/>
        </w:rPr>
        <w:t>Complete React Developer — Redux, Hooks, TypeScript, GraphQL, Firebase (2023)</w:t>
      </w:r>
    </w:p>
    <w:p w14:paraId="0D9D5C80" w14:textId="77777777" w:rsidR="001219C3" w:rsidRDefault="00000000">
      <w:pPr>
        <w:pStyle w:val="ListBullet"/>
      </w:pPr>
      <w:r>
        <w:rPr>
          <w:sz w:val="21"/>
        </w:rPr>
        <w:t>Complete React Native: Zero to Mastery (2022)</w:t>
      </w:r>
    </w:p>
    <w:p w14:paraId="68F26474" w14:textId="77777777" w:rsidR="001219C3" w:rsidRDefault="00000000">
      <w:pPr>
        <w:pStyle w:val="ListBullet"/>
      </w:pPr>
      <w:r>
        <w:rPr>
          <w:sz w:val="21"/>
        </w:rPr>
        <w:t>Complete React Developer (2021)</w:t>
      </w:r>
    </w:p>
    <w:p w14:paraId="36049AB2" w14:textId="77777777" w:rsidR="001219C3" w:rsidRDefault="00000000">
      <w:pPr>
        <w:pStyle w:val="ListBullet"/>
      </w:pPr>
      <w:r>
        <w:rPr>
          <w:b/>
          <w:sz w:val="21"/>
        </w:rPr>
        <w:t>Scrum Master Certification (2019)</w:t>
      </w:r>
    </w:p>
    <w:p w14:paraId="69AF6F5C" w14:textId="77777777" w:rsidR="001219C3" w:rsidRDefault="00000000">
      <w:pPr>
        <w:pBdr>
          <w:bottom w:val="single" w:sz="6" w:space="2" w:color="999999"/>
        </w:pBdr>
        <w:spacing w:before="200"/>
      </w:pPr>
      <w:r>
        <w:rPr>
          <w:b/>
          <w:sz w:val="26"/>
        </w:rPr>
        <w:lastRenderedPageBreak/>
        <w:t>LANGUAGES</w:t>
      </w:r>
    </w:p>
    <w:p w14:paraId="0A500E51" w14:textId="77777777" w:rsidR="001219C3" w:rsidRDefault="00000000">
      <w:pPr>
        <w:pStyle w:val="ListBullet"/>
      </w:pPr>
      <w:r>
        <w:rPr>
          <w:b/>
          <w:sz w:val="21"/>
        </w:rPr>
        <w:t xml:space="preserve">Spanish: </w:t>
      </w:r>
      <w:r>
        <w:rPr>
          <w:sz w:val="21"/>
        </w:rPr>
        <w:t>Native</w:t>
      </w:r>
    </w:p>
    <w:p w14:paraId="3C41F080" w14:textId="77777777" w:rsidR="001219C3" w:rsidRDefault="00000000">
      <w:pPr>
        <w:pStyle w:val="ListBullet"/>
      </w:pPr>
      <w:r>
        <w:rPr>
          <w:b/>
          <w:sz w:val="21"/>
        </w:rPr>
        <w:t xml:space="preserve">English: </w:t>
      </w:r>
      <w:r>
        <w:rPr>
          <w:sz w:val="21"/>
        </w:rPr>
        <w:t>Advanced (B2)</w:t>
      </w:r>
    </w:p>
    <w:p w14:paraId="48B42562" w14:textId="77777777" w:rsidR="001219C3" w:rsidRDefault="00000000">
      <w:pPr>
        <w:spacing w:before="120"/>
      </w:pPr>
      <w:r>
        <w:rPr>
          <w:i/>
          <w:color w:val="333333"/>
          <w:sz w:val="20"/>
        </w:rPr>
        <w:t>References and portfolio available upon request — visit samilabud.com for demos and project highlights.</w:t>
      </w:r>
    </w:p>
    <w:sectPr w:rsidR="001219C3"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481300">
    <w:abstractNumId w:val="8"/>
  </w:num>
  <w:num w:numId="2" w16cid:durableId="1370762532">
    <w:abstractNumId w:val="6"/>
  </w:num>
  <w:num w:numId="3" w16cid:durableId="1273971212">
    <w:abstractNumId w:val="5"/>
  </w:num>
  <w:num w:numId="4" w16cid:durableId="1960716976">
    <w:abstractNumId w:val="4"/>
  </w:num>
  <w:num w:numId="5" w16cid:durableId="1532110060">
    <w:abstractNumId w:val="7"/>
  </w:num>
  <w:num w:numId="6" w16cid:durableId="1241673583">
    <w:abstractNumId w:val="3"/>
  </w:num>
  <w:num w:numId="7" w16cid:durableId="1865972346">
    <w:abstractNumId w:val="2"/>
  </w:num>
  <w:num w:numId="8" w16cid:durableId="847796756">
    <w:abstractNumId w:val="1"/>
  </w:num>
  <w:num w:numId="9" w16cid:durableId="17934788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C3"/>
    <w:rsid w:val="0015074B"/>
    <w:rsid w:val="0029639D"/>
    <w:rsid w:val="002E36C8"/>
    <w:rsid w:val="00326F90"/>
    <w:rsid w:val="00AA1D8D"/>
    <w:rsid w:val="00B47730"/>
    <w:rsid w:val="00B76C68"/>
    <w:rsid w:val="00BD58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451AA"/>
  <w14:defaultImageDpi w14:val="300"/>
  <w15:docId w15:val="{E1D292FA-31E2-EA46-9407-D1DD89D91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64"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810</Words>
  <Characters>4619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Samil Abud</cp:lastModifiedBy>
  <cp:revision>3</cp:revision>
  <dcterms:created xsi:type="dcterms:W3CDTF">2013-12-23T23:15:00Z</dcterms:created>
  <dcterms:modified xsi:type="dcterms:W3CDTF">2026-09-06T16:44:00Z</dcterms:modified>
  <cp:category/>
</cp:coreProperties>
</file>